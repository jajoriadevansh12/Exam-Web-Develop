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962AF"/>
          <w:sz w:val="36"/>
          <w:u w:val="single"/>
        </w:rPr>
        <w:t>Coding Module and Test Case Submission</w:t>
      </w:r>
    </w:p>
    <w:p>
      <w:pPr>
        <w:spacing w:after="240" w:line="276" w:lineRule="auto"/>
      </w:pPr>
      <w:r>
        <w:rPr>
          <w:b/>
        </w:rPr>
        <w:t xml:space="preserve">Project Name: </w:t>
      </w:r>
      <w:r>
        <w:t>Campus Exam Suite (Exam Seating &amp; Management System)</w:t>
        <w:br/>
      </w:r>
      <w:r>
        <w:rPr>
          <w:b/>
        </w:rPr>
        <w:t xml:space="preserve">Student Name: </w:t>
      </w:r>
      <w:r>
        <w:t xml:space="preserve">Devansh Jajoria          </w:t>
      </w:r>
      <w:r>
        <w:rPr>
          <w:b/>
        </w:rPr>
        <w:t xml:space="preserve">Registration No: </w:t>
      </w:r>
      <w:r>
        <w:t>240434</w:t>
        <w:br/>
      </w:r>
    </w:p>
    <w:p>
      <w:pPr>
        <w:spacing w:after="120"/>
      </w:pPr>
      <w:r>
        <w:rPr>
          <w:b/>
        </w:rPr>
        <w:t>Dear Students,</w:t>
        <w:br/>
        <w:br/>
      </w:r>
      <w:r>
        <w:t>Each student who has submitted their contribution to the coding module must prepare and submit at least 4 test cases for the module they are going to develop.</w:t>
        <w:br/>
        <w:br/>
        <w:t>Please keep your test cases simple, clear, and relevant to the functionality of your assigned module. Avoid unnecessary complexity.</w:t>
      </w:r>
    </w:p>
    <w:p>
      <w:pPr>
        <w:spacing w:before="280" w:after="80"/>
      </w:pPr>
      <w:r>
        <w:rPr>
          <w:b/>
          <w:color w:val="2962AF"/>
          <w:sz w:val="26"/>
        </w:rPr>
        <w:t>1. Example: Login Page Test Cases</w:t>
      </w:r>
    </w:p>
    <w:p>
      <w:pPr>
        <w:spacing w:after="120"/>
      </w:pPr>
      <w:r>
        <w:t>Consider a login page that accepts a username and password.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BBDD"/>
          <w:bottom w:val="single" w:sz="6" w:space="0" w:color="99BBDD"/>
          <w:left w:val="single" w:sz="6" w:space="0" w:color="99BBDD"/>
          <w:right w:val="single" w:sz="6" w:space="0" w:color="99BBDD"/>
          <w:insideH w:val="single" w:sz="4" w:space="0" w:color="99BBDD"/>
          <w:insideV w:val="single" w:sz="4" w:space="0" w:color="99BBDD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2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Test Case ID</w:t>
            </w:r>
          </w:p>
        </w:tc>
        <w:tc>
          <w:tcPr>
            <w:tcW w:type="dxa" w:w="2484"/>
            <w:shd w:fill="EAF2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Test Scenario</w:t>
            </w:r>
          </w:p>
        </w:tc>
        <w:tc>
          <w:tcPr>
            <w:tcW w:type="dxa" w:w="2484"/>
            <w:shd w:fill="EAF2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484"/>
            <w:shd w:fill="EAF2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Expected Output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TC01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Login with valid credentials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Correct username and password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 logs in successfully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TC02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Login with incorrect password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Correct username, wrong password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Error message is displayed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TC03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Login with empty fields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Username and password left blank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Validation message is displayed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TC04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Login with an unregistered username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Unregistered username and any password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Error message is displayed</w:t>
            </w:r>
          </w:p>
        </w:tc>
      </w:tr>
    </w:tbl>
    <w:p>
      <w:pPr>
        <w:spacing w:before="120" w:after="280"/>
      </w:pPr>
      <w:r>
        <w:rPr>
          <w:i/>
        </w:rPr>
        <w:t>Use this example as a reference to prepare test cases for your own assigned coding module.</w:t>
      </w:r>
    </w:p>
    <w:p>
      <w:pPr>
        <w:spacing w:after="120"/>
      </w:pPr>
      <w:r>
        <w:rPr>
          <w:b/>
          <w:color w:val="2962AF"/>
          <w:sz w:val="26"/>
        </w:rPr>
        <w:t>2. Test Case Format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9BBDD"/>
          <w:bottom w:val="single" w:sz="6" w:space="0" w:color="99BBDD"/>
          <w:left w:val="single" w:sz="6" w:space="0" w:color="99BBDD"/>
          <w:right w:val="single" w:sz="6" w:space="0" w:color="99BBDD"/>
          <w:insideH w:val="single" w:sz="4" w:space="0" w:color="99BBDD"/>
          <w:insideV w:val="single" w:sz="4" w:space="0" w:color="99BBDD"/>
        </w:tblBorders>
      </w:tblPr>
      <w:tblGrid>
        <w:gridCol w:w="4968"/>
        <w:gridCol w:w="4968"/>
      </w:tblGrid>
      <w:tr>
        <w:tc>
          <w:tcPr>
            <w:tcW w:type="dxa" w:w="4968"/>
            <w:shd w:fill="EAF2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shd w:fill="EAF2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Test Case ID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Unique ID (e.g., TC01)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Test Case Description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Functionality being tested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Input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Input data provided to the module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Expected Output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Expected result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Actual Output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Result obtained after execution, if available</w:t>
            </w:r>
          </w:p>
        </w:tc>
      </w:tr>
      <w:tr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68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Pass/Fail, if tested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color w:val="2962AF"/>
          <w:sz w:val="30"/>
        </w:rPr>
        <w:t>3. Project Module Test Cases (Campus Exam Suite)</w:t>
      </w:r>
    </w:p>
    <w:p>
      <w:pPr>
        <w:spacing w:before="280" w:after="40"/>
      </w:pPr>
      <w:r>
        <w:rPr>
          <w:b/>
          <w:color w:val="1E4682"/>
          <w:sz w:val="24"/>
        </w:rPr>
        <w:t>Module 1: User Authentication &amp; Login Page</w:t>
      </w:r>
    </w:p>
    <w:p>
      <w:pPr>
        <w:spacing w:after="120"/>
      </w:pPr>
      <w:r>
        <w:rPr>
          <w:color w:val="646464"/>
          <w:sz w:val="19"/>
        </w:rPr>
        <w:t>Testing user sign-in, credential verification, validation alerts, and role-based redirect.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Test Case ID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Test Case Description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Input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Expected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Actual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Status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Login with valid credentials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Correct username and password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User logs in successfully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User logged in successfully and redirected to dashboard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Login with incorrect password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Correct username, wrong password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Error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Error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Login with empty fields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Username and password left blank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Validation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Validation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Login with an unregistered username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Unregistered username and any password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Error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Error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</w:tbl>
    <w:p>
      <w:pPr>
        <w:spacing w:before="280" w:after="40"/>
      </w:pPr>
      <w:r>
        <w:rPr>
          <w:b/>
          <w:color w:val="1E4682"/>
          <w:sz w:val="24"/>
        </w:rPr>
        <w:t>Module 2: Automated Seating Arrangement Algorithm</w:t>
      </w:r>
    </w:p>
    <w:p>
      <w:pPr>
        <w:spacing w:after="120"/>
      </w:pPr>
      <w:r>
        <w:rPr>
          <w:color w:val="646464"/>
          <w:sz w:val="19"/>
        </w:rPr>
        <w:t>Testing desk grid layout, single/multi batch alternate allocation, and hall capacity checks.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Test Case ID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Test Case Description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Input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Expected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Actual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Status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Allocate seats for two batches in alternate pattern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Two batches selected for the same exam hall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Students of both batches seated alternately; no adjacent students from same batch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Students seated alternately without clash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Single batch alternate seating with empty buffer desks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One batch selected with alternate strategy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Students placed on alternate desks (Desk 1, 3, 5...) leaving empty seats between them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Students seated on alternate desks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Seating allocation when students exceed room capacity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Total students greater than available room capacity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Error or warning message indicating insufficient seats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Room capacity exceeded error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Discard temporary seating plan preview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 plan preview and click 'Discard'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Seating preview cleared; no data saved to database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Seating plan discarded successfully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</w:tbl>
    <w:p>
      <w:pPr>
        <w:spacing w:before="280" w:after="40"/>
      </w:pPr>
      <w:r>
        <w:rPr>
          <w:b/>
          <w:color w:val="1E4682"/>
          <w:sz w:val="24"/>
        </w:rPr>
        <w:t>Module 3: Student Records Management &amp; Bulk Excel Import</w:t>
      </w:r>
    </w:p>
    <w:p>
      <w:pPr>
        <w:spacing w:after="120"/>
      </w:pPr>
      <w:r>
        <w:rPr>
          <w:color w:val="646464"/>
          <w:sz w:val="19"/>
        </w:rPr>
        <w:t>Testing Excel file parsing, validation, duplicate registration checks, and mandatory Email/Registration requirements.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Test Case ID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Test Case Description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Input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Expected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Actual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Status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TC09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Bulk import students using valid Excel sheet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 .xlsx file with student records containing Reg No, Name, Email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All student records imported successfully into database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Students imported successfully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Import student with duplicate Registration Number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Student with already existing Registration Number in DB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System rejects duplicate and displays conflict warning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Duplicate registration number rejected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Import Excel sheet with missing required fields (Email, Reg No, or Name)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Excel file with blank Email address or Registration Number in row 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Row 5 flagged as invalid due to missing Email/required field; remaining valid rows imported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Alert displayed: '1 invalid row (missing registration number, name, or email) will be skipped'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Upload unsupported file format for import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Non-excel file uploaded (e.g., .pdf or .png)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System rejects file and prompts for .xlsx format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File format error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</w:tbl>
    <w:p>
      <w:pPr>
        <w:spacing w:before="280" w:after="40"/>
      </w:pPr>
      <w:r>
        <w:rPr>
          <w:b/>
          <w:color w:val="1E4682"/>
          <w:sz w:val="24"/>
        </w:rPr>
        <w:t>Module 4: Faculty Duty Assignment &amp; Leave Tracking</w:t>
      </w:r>
    </w:p>
    <w:p>
      <w:pPr>
        <w:spacing w:after="120"/>
      </w:pPr>
      <w:r>
        <w:rPr>
          <w:color w:val="646464"/>
          <w:sz w:val="19"/>
        </w:rPr>
        <w:t>Testing invigilation distribution, max duty capping, leave conflict avoidance, and notifications.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Test Case ID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Test Case Description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Input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Expected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Actual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Status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Auto-assign invigilation duties respecting max duty limit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Exam schedule and faculty list with maximum duties defined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Duties assigned to faculty without exceeding max limit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Duties allocated within max duty limit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Duty assignment for faculty on approved leave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Faculty member marked on leave for exam date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System skips faculty on leave and assigns another available professor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Faculty on leave skipped automatically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Prevent duplicate duty assignment in same time session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Assign same professor to two different rooms at same time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System displays error preventing double-booking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Conflict error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Send duty notification email to assigned professor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Click 'Notify Faculty' for assigned exam duty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Notification email sent to faculty member's registered email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Notification email sent successfully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</w:tbl>
    <w:p>
      <w:pPr>
        <w:spacing w:before="280" w:after="40"/>
      </w:pPr>
      <w:r>
        <w:rPr>
          <w:b/>
          <w:color w:val="1E4682"/>
          <w:sz w:val="24"/>
        </w:rPr>
        <w:t>Module 5: Seating Plan Export &amp; Attendance Sheets</w:t>
      </w:r>
    </w:p>
    <w:p>
      <w:pPr>
        <w:spacing w:after="120"/>
      </w:pPr>
      <w:r>
        <w:rPr>
          <w:color w:val="646464"/>
          <w:sz w:val="19"/>
        </w:rPr>
        <w:t>Testing Excel workbook generation, door slip layouts, and room-wise signature sheets.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Test Case ID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Test Case Description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Input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Expected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Actual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Status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Export seating arrangement to Excel workbook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Generated seating plan for an exam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Multi-sheet Excel file (.xlsx) downloaded with room-wise sheets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Excel file downloaded successfully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TC18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 room-wise student attendance sheet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Seating plan with allocated students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Attendance sheet generated showing student names, roll numbers, and signature column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Attendance sheet generated successfully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TC19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 door slips for examination halls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Exam hall selected for printing door slips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Formatted door slip generated showing seat layout and roll number range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Door slips generated successfully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TC20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Export seating plan when no allocation exists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Export button clicked before generating seating plan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Warning message displayed indicating no plan to export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Warning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</w:tbl>
    <w:p>
      <w:pPr>
        <w:spacing w:before="280" w:after="40"/>
      </w:pPr>
      <w:r>
        <w:rPr>
          <w:b/>
          <w:color w:val="1E4682"/>
          <w:sz w:val="24"/>
        </w:rPr>
        <w:t>Module 6: Examination Scheduling &amp; Room Management</w:t>
      </w:r>
    </w:p>
    <w:p>
      <w:pPr>
        <w:spacing w:after="120"/>
      </w:pPr>
      <w:r>
        <w:rPr>
          <w:color w:val="646464"/>
          <w:sz w:val="19"/>
        </w:rPr>
        <w:t>Testing exam creation, hall row/column dimensions, capacity computation, and cascade rules.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4" w:space="0" w:color="B0C4DE"/>
          <w:insideV w:val="single" w:sz="4" w:space="0" w:color="B0C4D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Test Case ID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Test Case Description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Input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Expected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43264"/>
                <w:sz w:val="19"/>
              </w:rPr>
              <w:t>Actual Output</w:t>
            </w:r>
          </w:p>
        </w:tc>
        <w:tc>
          <w:tcPr>
            <w:tcW w:type="dxa" w:w="1656"/>
            <w:shd w:fill="E8F0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43264"/>
                <w:sz w:val="19"/>
              </w:rPr>
              <w:t>Status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TC21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Create new exam paper with date and session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 exam title, date, session (Morning/Evening)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Exam created successfully and added to schedule list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Exam created successfully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TC22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Add exam room with row and column dimensions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Room number, block, row count, column 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Room created with total capacity calculated automatically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Room added successfully with calculated capacity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TC23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Create exam with empty required fields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Exam title or date left blank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Form submission blocked with validation message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Validation message is displayed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TC24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Delete exam hall that has active seating allocations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Room selected for deletion while exam is scheduled in 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Deletion blocked with dependency warning message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Warning message displayed; deletion blocked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000"/>
                <w:sz w:val="18"/>
              </w:rPr>
              <w:t>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